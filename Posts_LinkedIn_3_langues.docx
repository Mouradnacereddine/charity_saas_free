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Posts LinkedIn — SaaS Association Caritative</w:t>
      </w:r>
    </w:p>
    <w:p>
      <w:r>
        <w:t>Prêt à copier-coller — 3 publications (EN, FR, AR) pour M. BAGUENANE.</w:t>
      </w:r>
    </w:p>
    <w:p>
      <w:pPr>
        <w:pStyle w:val="Heading2"/>
      </w:pPr>
      <w:r>
        <w:t>POST 1 — ANGLAIS</w:t>
      </w:r>
    </w:p>
    <w:p>
      <w:r>
        <w:rPr>
          <w:b/>
          <w:sz w:val="24"/>
        </w:rPr>
        <w:t>A free management tool for charitable associations 🙏</w:t>
      </w:r>
    </w:p>
    <w:p>
      <w:r>
        <w:t>Many charitable associations still track their beneficiaries, donations and cash in notebooks or scattered spreadsheets. Not because they choose to, but because professional software costs money that is better spent on the people they help.</w:t>
      </w:r>
    </w:p>
    <w:p>
      <w:r>
        <w:t>So I built a free SaaS for them: beneficiary management, donations with receipts, cash management with amounts written out in words, bank accounts, inventory with categories and locations, item loans to beneficiaries, medical follow-up (referrals, doctors, hospitals, analyses), roles and permissions, statistics and dashboards, plus an audit log and notifications. Each association keeps its own data space. ✅</w:t>
      </w:r>
    </w:p>
    <w:p>
      <w:r>
        <w:t>It is available in French, Arabic and English (with RTL support), secured with JWT, hashed passwords and Google Sign-In, and built with React, TypeScript, Express, Prisma and PostgreSQL — deployed on Vercel. Completely free: a small contribution to the solidarity work you do every day. 💡</w:t>
      </w:r>
    </w:p>
    <w:p>
      <w:r>
        <w:t>Try it, share your feedback, and pass it on to associations that could benefit.</w:t>
      </w:r>
    </w:p>
    <w:p>
      <w:r>
        <w:t>👉 https://charity-saas-free.vercel.app</w:t>
      </w:r>
    </w:p>
    <w:p>
      <w:r>
        <w:t>#SaaS #Charity #Associations #Free #WebDevelopment #React #TypeScript</w:t>
      </w:r>
    </w:p>
    <w:p>
      <w:r>
        <w:br w:type="page"/>
      </w:r>
    </w:p>
    <w:p>
      <w:pPr>
        <w:pStyle w:val="Heading2"/>
      </w:pPr>
      <w:r>
        <w:t>POST 2 — FRANÇAIS</w:t>
      </w:r>
    </w:p>
    <w:p>
      <w:r>
        <w:rPr>
          <w:b/>
          <w:sz w:val="24"/>
        </w:rPr>
        <w:t>Un outil de gestion gratuit pour les associations caritatives 🙏</w:t>
      </w:r>
    </w:p>
    <w:p>
      <w:r>
        <w:t>Beaucoup d'associations caritatives gèrent encore leurs bénéficiaires, leurs dons et leur trésorerie dans des cahiers ou des tableurs éparpillés. Pas par choix : les logiciels professionnels coûtent cher, et cet argent est mieux employé pour celles et ceux qu'on aide.</w:t>
      </w:r>
    </w:p>
    <w:p>
      <w:r>
        <w:t>J'ai donc développé un SaaS gratuit pour les accompagner : gestion des bénéficiaires, dons et reçus, trésorerie (caisses) avec montants en lettres, comptes bancaires, inventaire (catégories, emplacements, statuts), prêts d'articles aux bénéficiaires, suivi médical (orientations, médecins, hôpitaux, analyses), rôles et permissions, statistiques et tableaux de bord, journal d'audit et notifications. Chaque association dispose de son propre espace de données. ✅</w:t>
      </w:r>
    </w:p>
    <w:p>
      <w:r>
        <w:t>Disponible en français, arabe et anglais (avec support RTL), sécurisé (JWT, mots de passe hachés, connexion Google) et construit avec React, TypeScript, Express, Prisma et PostgreSQL — déployé sur Vercel. Entièrement gratuit : une modeste contribution à votre travail de solidarité. 💡</w:t>
      </w:r>
    </w:p>
    <w:p>
      <w:r>
        <w:t>Essayez, donnez votre avis et partagez avec les associations qui pourraient en profiter.</w:t>
      </w:r>
    </w:p>
    <w:p>
      <w:r>
        <w:t>👉 https://charity-saas-free.vercel.app</w:t>
      </w:r>
    </w:p>
    <w:p>
      <w:r>
        <w:t>#SaaS #Charité #Associations #Gratuit #DéveloppementWeb #React #TypeScript</w:t>
      </w:r>
    </w:p>
    <w:p>
      <w:r>
        <w:br w:type="page"/>
      </w:r>
    </w:p>
    <w:p>
      <w:pPr>
        <w:pStyle w:val="Heading2"/>
      </w:pPr>
      <w:r>
        <w:t>POST 3 — ARABE</w:t>
      </w:r>
    </w:p>
    <w:p>
      <w:pPr>
        <w:bidi/>
        <w:spacing w:after="240"/>
        <w:jc w:val="right"/>
      </w:pPr>
      <w:r>
        <w:rPr>
          <w:rFonts w:ascii="Arial" w:hAnsi="Arial" w:cs="Arial" w:eastAsia="Arial"/>
          <w:b/>
          <w:bCs/>
          <w:sz w:val="24"/>
          <w:szCs w:val="24"/>
          <w:rtl/>
          <w:lang w:bidi="ar-SA"/>
        </w:rPr>
        <w:t>أداة مجانية لإدارة الجمعيات الخيرية 🙏</w:t>
      </w:r>
    </w:p>
    <w:p>
      <w:pPr>
        <w:bidi/>
        <w:spacing w:after="240"/>
        <w:jc w:val="right"/>
      </w:pPr>
      <w:r>
        <w:rPr>
          <w:rFonts w:ascii="Arial" w:hAnsi="Arial" w:cs="Arial" w:eastAsia="Arial"/>
          <w:sz w:val="22"/>
          <w:szCs w:val="22"/>
          <w:rtl/>
          <w:lang w:bidi="ar-SA"/>
        </w:rPr>
        <w:t>لا تزال العديد من الجمعيات الخيرية تدير شؤونها — المستفيدين، التبرعات، والخزينة — بالدفاتر أو الجداول المتناثرة. ليس لأنها تختار ذلك، بل لأن البرمجيات الاحترافية مكلفة، وهذا المال أولى بالمحتاجين.</w:t>
      </w:r>
    </w:p>
    <w:p>
      <w:pPr>
        <w:bidi/>
        <w:spacing w:after="240"/>
        <w:jc w:val="right"/>
      </w:pPr>
      <w:r>
        <w:rPr>
          <w:rFonts w:ascii="Arial" w:hAnsi="Arial" w:cs="Arial" w:eastAsia="Arial"/>
          <w:sz w:val="22"/>
          <w:szCs w:val="22"/>
          <w:rtl/>
          <w:lang w:bidi="ar-SA"/>
        </w:rPr>
        <w:t>لذلك طوّرت برنامجًا مجانيًا (SaaS) لمساعدة الجمعيات: إدارة المستفيدين، التبرعات والإيصالات، الخزينة والمبالغ كتابةً بالحروف، الحسابات البنكية، المخزون (الفئات، المواقع، الحالات)، إعارة الأصناف للمستفيدين، المتابعة الطبية (التوجيهات، الأطباء، المستشفيات، التحاليل)، الأدوار والصلاحيات، الإحصائيات ولوحات القيادة، سجل التدقيق والإشعارات. لكل جمعية مساحة بيانات مستقلة. ✅</w:t>
      </w:r>
    </w:p>
    <w:p>
      <w:pPr>
        <w:bidi/>
        <w:spacing w:after="240"/>
        <w:jc w:val="right"/>
      </w:pPr>
      <w:r>
        <w:rPr>
          <w:rFonts w:ascii="Arial" w:hAnsi="Arial" w:cs="Arial" w:eastAsia="Arial"/>
          <w:sz w:val="22"/>
          <w:szCs w:val="22"/>
          <w:rtl/>
          <w:lang w:bidi="ar-SA"/>
        </w:rPr>
        <w:t>الواجهة متوفرة بالعربية والفرنسية والإنجليزية (مع دعم كامل للاتجاه من اليمين إلى اليسار)، والأمان عبر JWT وكلمات مرور مشفّرة وتسجيل الدخول بحساب Google. بُني بـ React وTypeScript وExpress وPrisma وPostgreSQL، ومُستضاف على Vercel — ومجاني تمامًا؛ مساهمة متواضعة في خدمة العمل الخيري. 💡</w:t>
      </w:r>
    </w:p>
    <w:p>
      <w:pPr>
        <w:bidi/>
        <w:spacing w:after="240"/>
        <w:jc w:val="right"/>
      </w:pPr>
      <w:r>
        <w:rPr>
          <w:rFonts w:ascii="Arial" w:hAnsi="Arial" w:cs="Arial" w:eastAsia="Arial"/>
          <w:sz w:val="22"/>
          <w:szCs w:val="22"/>
          <w:rtl/>
          <w:lang w:bidi="ar-SA"/>
        </w:rPr>
        <w:t>جرّبوا الأداة، وشاركونا ملاحظاتكم، وشاركوها مع جمعيات قد تستفيد منها.</w:t>
      </w:r>
    </w:p>
    <w:p>
      <w:pPr>
        <w:bidi/>
        <w:spacing w:after="240"/>
        <w:jc w:val="right"/>
      </w:pPr>
      <w:r>
        <w:rPr>
          <w:rFonts w:ascii="Arial" w:hAnsi="Arial" w:cs="Arial" w:eastAsia="Arial"/>
          <w:sz w:val="22"/>
          <w:szCs w:val="22"/>
          <w:rtl/>
          <w:lang w:bidi="ar-SA"/>
        </w:rPr>
        <w:t>👉 https://charity-saas-free.vercel.app</w:t>
      </w:r>
    </w:p>
    <w:p>
      <w:pPr>
        <w:bidi/>
        <w:spacing w:after="240"/>
        <w:jc w:val="right"/>
      </w:pPr>
      <w:r>
        <w:rPr>
          <w:rFonts w:ascii="Arial" w:hAnsi="Arial" w:cs="Arial" w:eastAsia="Arial"/>
          <w:sz w:val="22"/>
          <w:szCs w:val="22"/>
          <w:rtl/>
          <w:lang w:bidi="ar-SA"/>
        </w:rPr>
        <w:t>#SaaS #العمل_الخيري #الجمعيات #مجاني #تطوير_الويب #React #TypeScript</w:t>
      </w:r>
    </w:p>
    <w:p>
      <w:r>
        <w:br w:type="page"/>
      </w:r>
    </w:p>
    <w:p>
      <w:r>
        <w:t>Rappel : 3 publications SÉPARÉES (EN puis FR puis AR) — texte validé. Ajoutez vos photos dans LinkedIn avant publication.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